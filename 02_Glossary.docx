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CAPSTONE PROJECT</w:t>
        <w:br/>
        <w:t>PS-055: Recruitment ATS with Interview Scheduling and Offer Approval Matrix</w:t>
        <w:br/>
        <w:t>Team T058 | Java 17</w:t>
      </w:r>
    </w:p>
    <w:p>
      <w:pPr>
        <w:pStyle w:val="Heading1"/>
      </w:pPr>
      <w:r>
        <w:t>2.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Term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Definition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ATS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Applicant Tracking System used to manage candidates and recruitment activities.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Requisition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 request to hire one or more employees for a defined role.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Candidate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 person whose details are registered in the recruitment system.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Application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 candidate's application to a particular requisition; it owns the stage and interview scores.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CTC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Cost to Company; the annual compensation amount proposed for a candidate.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Grade band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 job level from G1 to G6; grade comparisons determine L2 panel eligibility.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Headcount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Number of positions approved for a requisition.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Panel interview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An interview attended by one or more assigned interviewers.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Availability window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 date and time interval during which an interviewer can attend an interview.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State machine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 model defining valid states and permitted transitions.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Business rule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 mandatory condition the system validates before allowing an action.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SLA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Service-level agreement; the allowed time for an approver to act.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Approval matrix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Rules that determine required approvers and their order.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OUT_OF_BAND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An offer flag raised when expected CTC exceeds band maximum by more than 10%.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WAITLIST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 queue for candidates who cannot reserve requisition headcount yet.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AT_RISK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 requisition open for more than 45 days.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NO_SLOT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Scheduling result when no valid interview slot is found in the search period.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Command-file driven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The application processes structured commands from a file, not a graphical UI.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