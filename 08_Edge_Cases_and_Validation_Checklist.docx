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CAPSTONE PROJECT</w:t>
        <w:br/>
        <w:t>PS-055: Recruitment ATS with Interview Scheduling and Offer Approval Matrix</w:t>
        <w:br/>
        <w:t>Team T058 | Java 17</w:t>
      </w:r>
    </w:p>
    <w:p>
      <w:pPr>
        <w:pStyle w:val="Heading1"/>
      </w:pPr>
      <w:r>
        <w:t>8. Edge Cases and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Expected behaviour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L1 score exactly 3.0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Passes L2 gate.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L2 score exactly 3.5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Passes HR gate.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Any score &lt; 2.0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Immediately REJECTED.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Slot ends at window end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Valid if all other constraints pass.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14-minute gap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Invalid; minimum gap is 15 minutes.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Expected CTC exactly 110% of band max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Not OUT_OF_BAND.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Expected CTC 110.01% of band max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OUT_OF_BAND.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Accept at day 7, 23:59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Valid if other conditions pass.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Accept at day 8, 00:00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Expired; status WITHDRAWN.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Friday SLA crossing weekend/holiday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Count working days only, excluding supplied holidays.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Two candidates for last headcount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L2 score descending, then application date; reserve atomically.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INTERNAL, notice 0, expected CTC below current CTC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Bonus zero; CTC follows documented cap/floor precedence.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No valid slot in 10 working days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NO_SLOT; current stage unchanged.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VP/CFO SLA breach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 not auto-skip; apply explicit exception handling.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